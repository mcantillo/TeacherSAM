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1-3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Líneas rectas, curvas, paralelas y perpendiculares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Identifica y traza líneas rectas y curvas, y reconoce relaciones de paralelismo y perpendicularidad entre rectas en objetos y situaciones de su entorno.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¿Por qué los rieles del tren nunca se juntan, aunque sean muy largos?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Identificar y trazar líneas rectas y curvas, reconociendo relaciones de paralelismo y perpendicularidad en objetos del entorno.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¿qué diferencia hay entre una línea recta y una curva? Da un ejemplo de cada una.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Busca en tu salón 3 ejemplos de líneas rectas y 3 ejemplos de líneas curvas.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Las líneas paralelas nunca se encuentran, pero siempre van en la misma dirección, acompañándose. ¿Cómo acompañamos a nuestros compañeros sin invadir su espacio?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ejemplos físicos manipulables (palillos, cuerdas) antes del trazado en papel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Búsqueda de líneas rectas y curvas en objetos del salón (fotografía matemática)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Taller práctico de trazado con regla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Traza líneas rectas y curvas, e identifica ejemplos de líneas paralelas y perpendiculares en su entorno.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Ajuste razonable: plantillas de líneas para calcar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por parejas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Busquen en el patio del colegio ejemplos de líneas paralelas y perpendiculares (rejas, baldosas, canchas).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Taller de identificación y trazado de líneas; Registro de ejemplos del entorno; Coevaluación por parejas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mostrarle a tu familia un ejemplo de líneas paralelas en tu casa?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Recorran el salón identificando y señalando líneas rectas y curvas.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Con una regla, tracen en su cuaderno 2 líneas paralelas y 2 perpendiculares.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En equipo, usen palillos para representar líneas paralelas y perpendiculares.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Dibuja 3 objetos de tu casa que tengan líneas rectas y 3 que tengan líneas curvas.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Traza con tu regla un par de líneas paralelas y un par de líneas perpendiculares.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Busca una fotografía o dibujo de una calle y señala si sus líneas son paralelas o perpendiculares.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la diferencia entre líneas rectas y curvas, y las nociones de paralelismo y perpendicularidad.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Traza líneas rectas y curvas, e identifica ejemplos de líneas paralelas y perpendiculares en su entorno.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Observa con curiosidad la presencia de líneas en los objetos de su entorno.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ejemplos físicos manipulables (palillos, cuerdas) antes del trazado en papel · Acción y expresión: identificación oral o señalada de las líneas en el entorno · Motivación: búsqueda de líneas en objetos de interés propio (juguetes, dibujos) · Ajuste razonable: plantillas de líneas para calcar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1-3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Líneas rectas, curvas, paralelas y perpendiculares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4-6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Polígonos: identificación de lados y vértices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Identifica los polígonos y reconoce sus elementos básicos (lados y vértices) en figuras y objetos del entorno.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¿Por qué una señal de PARE tiene 8 lados y una señal de ceda el paso tiene solo 3?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Identificar polígonos y reconocer sus elementos básicos (lados y vértices).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¿qué es un polígono? ¿Recuerdas alguna figura que tenga lados y vértices?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Cuenta los lados y vértices de 3 figuras que te muestre el docente.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Cada polígono tiene un número diferente de lados, y todos son valiosos e importantes. ¿Cómo valoramos las diferencias entre nuestros compañeros?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figuras táctiles o de gran tamaño para contar lados y vértices con el dedo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Manipulación de figuras de cartulina para contar lados y vértices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Taller práctico de identificación de polígonos en el entorno escolar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Identifica y cuenta los lados y vértices de diferentes polígonos.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Ajuste razonable: reducción del número de figuras manteniendo la variedad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en equipos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Busquen polígonos en las señales de tránsito cercanas al colegio y cuenten sus lados.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Taller de conteo de lados y vértices; Construcción de polígonos en el geoplano; Autoevaluación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enseñarle a un familiar más pequeño a contar los lados de un polígono?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En equipo, recorten figuras de cartulina y cuenten sus lados y vértices.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Construyan polígonos sencillos en el geoplano con bandas elásticas.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Completen una tabla con el nombre, número de lados y vértices de cada polígono.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Dibuja un triángulo, un cuadrilátero y un pentágono, y escribe cuántos lados y vértices tiene cada uno.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Busca 3 objetos de tu casa con forma de polígono y cuenta sus lados.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Completa: un polígono de 6 lados se llama ____.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qué es un polígono y sus elementos (lados y vértices).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Identifica y cuenta los lados y vértices de diferentes polígonos.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Se interesa por reconocer figuras geométricas en el entorno cotidiano.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figuras táctiles o de gran tamaño para contar lados y vértices con el dedo · Acción y expresión: conteo en voz alta o señalado, en lugar de escrito · Ajuste razonable: reducción del número de figuras manteniendo la variedad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4-6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Polígonos: identificación de lados y vértices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3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7-9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Clasificación de cuadriláteros según sus lados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Clasifica cuadriláteros (cuadrado, rectángulo, rombo) según la medida de sus lados.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¿Por qué una ventana cuadrada y una puerta rectangular se ven parecidas pero no son iguales?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Clasificar cuadriláteros (cuadrado, rectángulo, rombo) según la medida de sus lados.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¿qué diferencia notas entre un cuadrado y un rectángulo?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Mide los lados de un cuadrado y un rectángulo de cartulina y compara sus medidas.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Aunque el cuadrado y el rectángulo se parecen, cada uno tiene su propia identidad. ¿Cómo reconocemos y respetamos la identidad única de cada uno de nuestros compañeros?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cuadriláteros manipulables de colores para clasificar físicamente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Manipulación de cuadriláteros de cartulina de diferentes tamaños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Taller práctico de clasificación por atributos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Clasifica cuadriláteros dados según la medida de sus lados.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Motivación: búsqueda de cuadriláteros en objetos de interés propio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por parejas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Busquen cuadrados, rectángulos y rombos en ventanas, puertas y baldosas del colegio.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Taller de clasificación de cuadriláteros; Registro de cuadriláteros encontrados en el entorno; Coevaluación por parejas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explicarle a tu familia la diferencia entre un cuadrado y un rombo?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Midan con regla los lados de distintos cuadriláteros de cartulina y clasifíquenlos.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En equipo, busquen cuadriláteros en el salón y clasifíquenlos según sus lados.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Jueguen a "adivina el cuadrilátero" describiendo sus lados para que otro equipo adivine.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Dibuja un cuadrado, un rectángulo y un rombo, y marca la medida de sus lados.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Busca 3 objetos de tu casa con forma de cuadrilátero y clasifícalos.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Explica con tus palabras la diferencia entre un cuadrado y un rectángulo.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las características del cuadrado, el rectángulo y el rombo.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Clasifica cuadriláteros dados según la medida de sus lados.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Respeta los ritmos y aportes de sus compañeros durante el trabajo en equipo.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cuadriláteros manipulables de colores para clasificar físicamente · Acción y expresión: clasificación oral o manipulativa en lugar de escrita · Motivación: búsqueda de cuadriláteros en objetos de interés propio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7-9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Clasificación de cuadriláteros según sus lados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4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10-11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Proyecto: las figuras geométricas en el arte y mi entorno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Diseña una composición artística sencilla utilizando líneas y polígonos trabajados durante el periodo, y explica las figuras utilizadas.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¿Qué figuras geométricas usarías para dibujar tu paisaje favorito?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Diseñar una composición artística utilizando líneas y polígonos trabajados durante el periodo.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de todo lo visto este periodo (líneas, polígonos, cuadriláteros), ¿qué te gustaría usar en tu dibujo?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Elige un tema (un paisaje, un animal, una casa) para tu composición artística con figuras geométricas.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El arte nos permite expresar lo que sentimos usando formas y colores. ¿Cómo te sientes cuando puedes expresar tus ideas libremente?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plantillas de figuras prediseñadas para recortar y pegar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Aprendizaje basado en proyectos (ABP): creación de una obra artística con figuras geométricas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Observación de obras de arte que usen figuras geométricas (mosaicos, arte indígena)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Diseña una composición artística (dibujo, collage) usando líneas y polígonos.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Motivación: exposición y socialización de trabajos como reconocimiento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en equipos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Presenten su composición artística ante el curso explicando qué figuras usaron.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Producto final: composición artística con sustentación oral; Rúbrica integral del periodo; Coevaluación y autoevaluación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regalar tu composición artística a un familiar?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En equipo, elijan el tema de su composición artística.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Dibujen y recorten las figuras geométricas que necesitan para su composición.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Armen su composición pegando las figuras en una cartulina.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Dibuja un boceto de tu composición artística en tu cuaderno.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Escribe qué figuras geométricas usarás y por qué las elegiste.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Prepara una frase para explicar tu composición a tus compañeros.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Integra los conceptos de líneas y polígonos trabajados en el periodo.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Diseña una composición artística (dibujo, collage) usando líneas y polígonos.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Disfruta la exploración creativa de las figuras geométricas y valora el trabajo de sus compañeros.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plantillas de figuras prediseñadas para recortar y pegar · Acción y expresión: elección entre dibujo, collage o construcción con material concreto · Motivación: exposición y socialización de trabajos como reconocimiento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10-11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Proyecto: las figuras geométricas en el arte y mi entorno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1-3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El perímetro: concepto y medición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Reconoce el perímetro como la medida del contorno de una figura, y lo mide usando unidades no convencionales y convencionales.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¿Cuántos pasos das para rodear completamente tu salón de clases?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Reconocer el perímetro como la medida del contorno de una figura, midiéndolo con unidades no convencionales y convencionales.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¿qué crees que significa 'medir el contorno' de algo?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Camina alrededor de una mesa contando tus pasos, y luego mide el contorno con una cinta métrica.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Medir con cuartas o pasos es útil, pero medir con instrumentos estandarizados nos da resultados más precisos y comparables. ¿Por qué es importante usar las mismas reglas cuando trabajamos en equipo?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demostración física de la medición antes del registro numérico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Medición del contorno de objetos del salón con cuartas o pasos (unidades no convencionales)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Taller práctico de medición con regla y cinta métrica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Mide el perímetro de figuras y objetos reales usando unidades no convencionales (pasos, cuartas) y convencionales (regla, cinta métrica).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Ajuste razonable: reducción del número de objetos a medir manteniendo la variedad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por parejas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Midan el contorno de una zona verde o jardín del colegio con cuartas y luego con cinta métrica, y comparen los resultados.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Taller de medición de perímetros con diferentes unidades; Registro comparativo de mediciones; Coevaluación por parejas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medir el contorno de una mesa o un mueble de tu casa?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Midan el contorno de su escritorio usando cuartas (la mano abierta).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Midan el mismo contorno usando una cinta métrica y comparen los resultados.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En equipo, midan el contorno de una figura del salón y registren su medida.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Mide el contorno de una mesa de tu casa usando pasos o cuartas.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Mide el mismo contorno con una regla o cinta métrica.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Explica con tus palabras qué es el perímetro de una figura.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el perímetro como la suma de las medidas de los lados de una figura.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Mide el perímetro de figuras y objetos reales usando unidades no convencionales (pasos, cuartas) y convencionales (regla, cinta métrica).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Es cuidadoso y preciso al realizar mediciones.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demostración física de la medición antes del registro numérico · Acción y expresión: medición asistida o en pareja para quienes lo requieran · Ajuste razonable: reducción del número de objetos a medir manteniendo la variedad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1-3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perímetro: concepto y medición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4-6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Cálculo del perímetro de polígonos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Calcula el perímetro de polígonos regulares e irregulares sumando la medida de sus lados.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¿Cuánta cerca se necesita para rodear la cancha de tu colegio?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Calcular el perímetro de polígonos regulares e irregulares sumando la medida de sus lados.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si conoces la medida de todos los lados de una figura, ¿cómo calcularías su perímetro?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Calcula el perímetro de un cuadrado de 4 cm de lado.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Sumar cada lado con cuidado nos da un resultado correcto. ¿Cómo la atención a los detalles nos ayuda a hacer bien nuestras tareas?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regletas manipulables para representar cada lado antes de sumar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Taller práctico progresivo de cálculo de perímetros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ABP: cálculo del perímetro del patio o la cancha del colegio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Calcula el perímetro de polígonos regulares e irregulares dados sus lados.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Ajuste razonable: polígonos con menor número de lados y números más sencillos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por estaciones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Calculen el perímetro de la cancha o el patio del colegio, midiendo cada lado con cinta métrica.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Taller de cálculo de perímetros; Informe de medición de un espacio real del colegio; Coevaluación de equipo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calcular cuánta cerca se necesita para un jardín de tu casa?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Calculen el perímetro de figuras dibujadas en el tablero con las medidas dadas.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En equipo, midan y calculen el perímetro de una zona real del colegio.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Comparen sus resultados con los de otro equipo.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Calcula el perímetro de un rectángulo de 6 cm de largo y 3 cm de ancho.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Calcula el perímetro de un triángulo con lados de 5 cm, 4 cm y 3 cm.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Mide el perímetro de tu cuaderno y regístralo en centímetros.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el procedimiento para calcular el perímetro de un polígono.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Calcula el perímetro de polígonos regulares e irregulares dados sus lados.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Verifica sus resultados antes de darlos por definitivos.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regletas manipulables para representar cada lado antes de sumar · Acción y expresión: uso de calculadora sencilla para las sumas · Ajuste razonable: polígonos con menor número de lados y números más sencillos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4-6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Cálculo del perímetro de polígonos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7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7-9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Introducción al área: conteo de unidades cuadradas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Estima y calcula el área de figuras planas sencillas contando las unidades cuadradas que las cubren.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¿Cuántas baldosas se necesitan para cubrir el piso de tu salón?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Estimar y calcular el área de figuras planas contando las unidades cuadradas que las cubren.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¿qué diferencia hay entre medir el contorno (perímetro) y medir la superficie (área) de algo?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Cuenta cuántos cuadros de una hoja cuadriculada cubren un rectángulo dibujado por el docente.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Contar con orden, cuadro por cuadro, evita que nos equivoquemos. ¿Cómo el orden nos ayuda en otras tareas de nuestra vida?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cuadrícula física superpuesta sobre la figura para facilitar el conteo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Taller práctico de conteo de cuadros en papel cuadriculado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Uso de baldosas o cuadrículas físicas para estimar el área de una superficie real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Calcula el área de figuras dibujadas en papel cuadriculado contando los cuadros que las cubren.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Ajuste razonable: figuras con menor número de cuadros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por parejas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Estimen cuántas baldosas cubren el piso del salón contando filas y columnas.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Taller de conteo de área en papel cuadriculado; Estimación del área de una superficie real del salón; Autoevaluación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calcular cuántas baldosas se necesitan para cubrir el piso de una habitación de tu casa?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Cuenten los cuadros que cubren figuras dibujadas en papel cuadriculado.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En equipo, estimen el área del tablero usando una cuadrícula.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Dibujen una figura en papel cuadriculado y calculen su área contando cuadros.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Cuenta el área (en cuadros) de una figura de 4 cuadros de largo por 3 de ancho dibujada en tu cuaderno.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Dibuja una figura de 12 cuadros de área.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Explica con tus palabras qué es el área de una figura.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el área como la medida de la superficie de una figura, contando unidades cuadradas.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Calcula el área de figuras dibujadas en papel cuadriculado contando los cuadros que las cubren.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Es organizado al contar y registrar las unidades cuadradas.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cuadrícula física superpuesta sobre la figura para facilitar el conteo · Acción y expresión: conteo en voz alta o señalado en lugar de registro escrito extenso · Ajuste razonable: figuras con menor número de cuadros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7-9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Introducción al área: conteo de unidades cuadradas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8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10-11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Proyecto: medición de espacios reales del colegio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Mide el perímetro y estima el área de un espacio real del colegio, y presenta sus resultados a sus compañeros.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¿Cuánto mide realmente tu salón de clases?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Medir el perímetro y estimar el área de un espacio real del colegio.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de todo lo visto este periodo (perímetro, área), ¿qué te gustaría medir en tu proyecto?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Elige un espacio del colegio (el salón, la biblioteca, el patio) para medir.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Medir con honestidad, sin inventar los datos, nos permite confiar en nuestros resultados. ¿Por qué es importante ser honestos al presentar un trabajo?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guía del proyecto con imágenes y pasos ilustrados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Aprendizaje basado en proyectos (ABP) integrador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Salida al patio o cancha para tomar medidas reales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Mide el perímetro y estima el área de un espacio real del colegio (salón, cancha, jardín).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Articulación con el PIAR: ajuste de criterios de evaluación y tiempos de entrega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en equipos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Presenten sus mediciones y resultados ante el curso.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Informe de medición y sustentación oral; Rúbrica integral del periodo; Coevaluación y autoevaluación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tus mediciones podrían ayudar a planear una mejora en ese espacio del colegio?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En equipo, midan el perímetro del espacio elegido con cinta métrica.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Estimen el área del espacio usando pasos o baldosas como referencia.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Registren sus resultados en una cartelera para presentar.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Redacta qué espacio midieron y por qué lo eligieron.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Registra las medidas de perímetro y área obtenidas.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Prepara una frase para presentar tu resultado a la clase.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Integra los conceptos de perímetro y área trabajados durante el periodo.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Mide el perímetro y estima el área de un espacio real del colegio (salón, cancha, jardín).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Comunica sus resultados con claridad y trabaja de forma colaborativa.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guía del proyecto con imágenes y pasos ilustrados · Acción y expresión: producto final flexible (informe, dibujo, exposición oral) · Articulación con el PIAR: ajuste de criterios de evaluación y tiempos de entrega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10-11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Proyecto: medición de espacios reales del colegio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9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1-3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Cuerpos geométricos: identificación y clasificación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Identifica y clasifica cuerpos geométricos (cubo, esfera, cilindro, cono, prisma) según si sus caras son planas o curvas.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¿Por qué las pelotas ruedan pero las cajas no?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Identificar y clasificar cuerpos geométricos según si sus caras son planas o curvas.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¿qué objetos de tu casa tienen forma de cubo, esfera o cilindro?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Toca diferentes cuerpos geométricos y decide si sus caras son planas o curvas.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Cada cuerpo geométrico tiene una forma que le sirve para una función diferente. ¿Cómo cada uno de nosotros, con nuestras propias cualidades, servimos para cosas diferentes?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manipulación directa de cuerpos geométricos reales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Manipulación de cuerpos geométricos armables o de plástico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Búsqueda y clasificación de objetos del entorno según su forma (cubo, esfera, cilindro, cono)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Clasifica objetos reales según el cuerpo geométrico que representan.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Motivación: búsqueda de cuerpos geométricos entre los juguetes u objetos propios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en equipos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Busquen objetos del colegio con forma de cubo, esfera, cilindro y cono, y clasifíquenlos.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Taller de clasificación de cuerpos geométricos; Registro de objetos del entorno clasificados; Coevaluación de equipo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ayudar a organizar los objetos de tu casa según su forma geométrica?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Toquen y clasifiquen cuerpos geométricos según tengan caras planas o curvas.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En equipo, busquen 5 objetos del salón y clasifíquenlos según su cuerpo geométrico.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Armen una torre con diferentes cuerpos geométricos y expliquen por qué algunos son más fáciles de apilar que otros.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Dibuja un objeto de tu casa con forma de cubo, uno con forma de esfera y uno con forma de cilindro.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Explica con tus palabras la diferencia entre una cara plana y una curva.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Busca un objeto con forma de cono y descríbelo.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los cuerpos geométricos básicos y diferencia entre caras planas y curvas.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Clasifica objetos reales según el cuerpo geométrico que representan.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Manifiesta curiosidad por los cuerpos geométricos presentes en su entorno.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manipulación directa de cuerpos geométricos reales · Acción y expresión: clasificación táctil (tocar y sentir las caras) para identificar planas o curvas · Motivación: búsqueda de cuerpos geométricos entre los juguetes u objetos propios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1-3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Cuerpos geométricos: identificación y clasificación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10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4-6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Simetría: identificación de ejes de simetría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Identifica ejes de simetría en figuras y objetos de su entorno mediante el plegado y la observación.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¿Por qué las alas de una mariposa se ven iguales a cada lado?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Identificar ejes de simetría en figuras y objetos de su entorno mediante el plegado y la observación.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¿sabes qué significa que algo sea 'simétrico'? Da un ejemplo si lo conoces.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Dobla una hoja por la mitad, recorta una figura sencilla y ábrela para observar si es simétrica.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La simetría representa equilibrio entre dos partes iguales. ¿Cómo buscamos el equilibrio en nuestra vida diaria (estudio, juego, descanso)?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plegado físico de la figura para verificar la simetría de forma manipulativa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Actividad de plegado de figuras de papel para encontrar ejes de simetría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Búsqueda de objetos simétricos en el entorno (mariposas, hojas, rostros)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Identifica ejes de simetría en figuras mediante el plegado de papel.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Motivación: búsqueda de simetría en objetos de interés propio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por parejas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Busquen objetos simétricos en la naturaleza del colegio (hojas, flores) y compárenlos.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Taller de identificación de ejes de simetría por plegado; Registro de objetos simétricos encontrados; Autoevaluación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mostrarle a tu familia un objeto simétrico de tu casa?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Doblen hojas de papel y recorten figuras para verificar su simetría.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Usen un espejo pequeño para comprobar si una figura es simétrica.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En equipo, busquen y dibujen 3 objetos simétricos del salón.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Dibuja una figura simétrica y marca su eje de simetría.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Busca 2 objetos simétricos en tu casa y dibújalos.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Explica con tus palabras qué es un eje de simetría.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qué es un eje de simetría.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Identifica ejes de simetría en figuras mediante el plegado de papel.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Aprecia la presencia de la simetría en la naturaleza y el arte.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plegado físico de la figura para verificar la simetría de forma manipulativa · Acción y expresión: verificación con espejo en lugar de trazado del eje · Motivación: búsqueda de simetría en objetos de interés propio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4-6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Simetría: identificación de ejes de simetría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11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7-9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Ubicación en el plano cartesiano (primer cuadrante)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Ubica y representa puntos en el primer cuadrante del plano cartesiano utilizando pares ordenados de números naturales.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¿Cómo le indicarías a alguien exactamente dónde está un tesoro escondido en un mapa cuadriculado?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Ubicar y representar puntos en el primer cuadrante del plano cartesiano utilizando pares ordenados.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¿has jugado algún juego donde debas ubicar algo en una cuadrícula (como 'hundir la flota')?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Ubica en una cuadrícula el punto (3,2) siguiendo las indicaciones del docente.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Para ubicar un punto correctamente, debemos seguir un orden: primero la derecha, luego arriba. ¿Cómo seguir un orden nos ayuda a comunicarnos mejor con los demás?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cuadrícula ampliada y de alto contraste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Juegos de ubicación de puntos en cuadrícula (búsqueda del tesoro)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Uso de GeoGebra o aplicaciones sencillas para graficar puntos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Ubica puntos dados por pares ordenados en el primer cuadrante del plano cartesiano.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Motivación: juego de "tesoro escondido" con coordenadas sencillas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Taller práctico progresivo de ubicación de pares ordenados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Jueguen en parejas al 'tesoro escondido' ubicando puntos en una cuadrícula del primer cuadrante.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Taller de ubicación de puntos en el primer cuadrante; Juego de búsqueda del tesoro con coordenadas; Coevaluación por parejas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usar una cuadrícula para explicarle a alguien cómo llegar a un lugar?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Dibujen una cuadrícula del primer cuadrante y ubiquen los puntos que indique el docente.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Jueguen en parejas al juego del tesoro escondido con coordenadas.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Unan puntos dados para formar una figura sencilla en el plano cartesiano.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Ubica los puntos (2,3), (4,1) y (0,5) en una cuadrícula del primer cuadrante.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Dibuja una figura sencilla uniendo 4 puntos que tú elijas en el primer cuadrante.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Explica con tus palabras cómo se ubica un punto usando un par ordenado.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los elementos del plano cartesiano (ejes, origen) en el primer cuadrante.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Ubica puntos dados por pares ordenados en el primer cuadrante del plano cartesiano.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Aplica el pensamiento lógico con orden al ubicar puntos.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cuadrícula ampliada y de alto contraste · Acción y expresión: ubicación de puntos de forma manipulativa con fichas · Motivación: juego de "tesoro escondido" con coordenadas sencillas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7-9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Ubicación en el plano cartesiano (primer cuadrante)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12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10-11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Proyecto integrador: construcción de una maqueta con cuerpos geométricos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Construye una maqueta sencilla utilizando cuerpos geométricos, aplicando los conceptos de simetría y ubicación trabajados durante el año.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Si pudieras construir una maqueta de tu lugar favorito, ¿qué cuerpos geométricos usarías?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Construir una maqueta sencilla utilizando cuerpos geométricos, aplicando los conceptos trabajados durante el año.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de todo lo aprendido en geometría este año, ¿qué te gustaría usar en tu maqueta?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Elige un lugar (una casa, un parque, un zoológico) para representar en tu maqueta.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Este proyecto es el resultado de tu esfuerzo durante todo el año. ¿Qué aprendiste sobre trabajar en equipo y ser perseverante?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guía del proyecto en formatos múltiples (texto, imagen, video)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Aprendizaje basado en proyectos (ABP) integrador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Feria de la geometría: exposición ante la comunidad educativa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Diseña y construye una maqueta sencilla (una casa, un parque, un barrio) usando cuerpos geométricos.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Articulación con el PIAR: ajuste de criterios de evaluación y tiempos de entrega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en equipos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Presenten su maqueta en la feria de la geometría del colegio.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Maqueta final y sustentación oral; Rúbrica integral de competencias del área; Autoevaluación, coevaluación y heteroevaluación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tu maqueta podría inspirar a otros estudiantes a interesarse por la geometría?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En equipo, elijan el lugar que representarán en su maqueta.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Recolecten materiales reciclables con formas de cuerpos geométricos.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Armen su maqueta pegando los materiales según su diseño.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Redacta qué lugar elegiste representar en tu maqueta y por qué.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Dibuja un boceto de tu maqueta señalando los cuerpos geométricos que usarás.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Prepara una lista de los materiales reciclables que necesitas.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Integra los conceptos de cuerpos geométricos, simetría y ubicación en el plano trabajados durante el año escolar.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Diseña y construye una maqueta sencilla (una casa, un parque, un barrio) usando cuerpos geométricos.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Comunica sus ideas con seguridad y colabora activamente con su equipo.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guía del proyecto en formatos múltiples (texto, imagen, video) · Acción y expresión: producto final flexible según fortalezas (maqueta, dibujo, explicación oral) · Motivación: elección libre del tema de la maqueta · Articulación con el PIAR: ajuste de criterios de evaluación y tiempos de entrega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10-11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Proyecto integrador: construcción de una maqueta con cuerpos geométricos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sectPr w:rsidR="00FC693F" w:rsidRPr="0006063C" w:rsidSect="00034616">
      <w:headerReference w:type="default" r:id="rId9"/>
      <w:pgSz w:w="12240" w:h="20160"/>
      <w:pgMar w:top="1417" w:right="1701" w:bottom="1417" w:left="1701" w:header="709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588"/>
      <w:gridCol w:w="7732"/>
      <w:gridCol w:w="1170"/>
    </w:tblGrid>
    <w:tr>
      <w:tc>
        <w:tcPr>
          <w:tcW w:type="dxa" w:w="1588"/>
          <w:shd w:val="clear" w:color="auto" w:fill="BDD6EE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20000" cy="8078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8078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732"/>
          <w:shd w:val="clear" w:color="auto" w:fill="BDD6EE"/>
        </w:tcPr>
        <w:p>
          <w:pPr>
            <w:jc w:val="center"/>
          </w:pPr>
          <w:r/>
          <w:r>
            <w:rPr>
              <w:rFonts w:ascii="Times New Roman" w:hAnsi="Times New Roman"/>
              <w:b/>
              <w:sz w:val="28"/>
            </w:rPr>
            <w:t>COLEGIO SAN ALBERTO MAGNO</w:t>
          </w:r>
        </w:p>
        <w:p>
          <w:pPr>
            <w:jc w:val="center"/>
          </w:pPr>
          <w:r>
            <w:rPr>
              <w:rFonts w:ascii="Times New Roman" w:hAnsi="Times New Roman"/>
              <w:b/>
              <w:sz w:val="20"/>
            </w:rPr>
            <w:t>JARDÍN- TRANSICIÓN -BÁSICA-MEDIA TÉCNICA Y ACADÉMICA</w:t>
          </w:r>
        </w:p>
        <w:p>
          <w:pPr>
            <w:jc w:val="center"/>
          </w:pPr>
          <w:r>
            <w:rPr>
              <w:rFonts w:ascii="Times New Roman" w:hAnsi="Times New Roman"/>
              <w:b w:val="0"/>
              <w:sz w:val="16"/>
            </w:rPr>
            <w:t>CALLE 12ª # 23D – 66 B/JUNIN CALI TEL: 5578334 3707171</w:t>
          </w:r>
        </w:p>
        <w:p>
          <w:pPr>
            <w:jc w:val="center"/>
          </w:pPr>
          <w:r>
            <w:rPr>
              <w:rFonts w:ascii="Times New Roman" w:hAnsi="Times New Roman"/>
              <w:b w:val="0"/>
              <w:sz w:val="16"/>
            </w:rPr>
            <w:t>Reconocimiento Oficial de Estudios Conferido Mediante Resolución No 4143.2.21.3085 de mayo 12 de 2009,</w:t>
          </w:r>
        </w:p>
        <w:p>
          <w:pPr>
            <w:jc w:val="center"/>
          </w:pPr>
          <w:r>
            <w:rPr>
              <w:rFonts w:ascii="Times New Roman" w:hAnsi="Times New Roman"/>
              <w:b w:val="0"/>
              <w:sz w:val="16"/>
            </w:rPr>
            <w:t>Emanada de la Secretaría de Educación Municipal</w:t>
          </w:r>
        </w:p>
        <w:p>
          <w:pPr>
            <w:jc w:val="center"/>
          </w:pPr>
          <w:r>
            <w:rPr>
              <w:rFonts w:ascii="Times New Roman" w:hAnsi="Times New Roman"/>
              <w:b w:val="0"/>
              <w:sz w:val="16"/>
            </w:rPr>
            <w:t>Departamento del Valle del Cauca</w:t>
          </w:r>
        </w:p>
      </w:tc>
      <w:tc>
        <w:tcPr>
          <w:tcW w:type="dxa" w:w="1170"/>
          <w:shd w:val="clear" w:color="auto" w:fill="BDD6EE"/>
        </w:tcPr>
        <w:p>
          <w:pPr>
            <w:jc w:val="center"/>
          </w:pPr>
          <w:r/>
          <w:r>
            <w:rPr>
              <w:rFonts w:ascii="Times New Roman" w:hAnsi="Times New Roman"/>
              <w:b/>
              <w:sz w:val="22"/>
            </w:rPr>
            <w:t>Código</w:t>
          </w:r>
        </w:p>
        <w:p>
          <w:pPr>
            <w:jc w:val="center"/>
          </w:pPr>
          <w:r>
            <w:rPr>
              <w:rFonts w:ascii="Times New Roman" w:hAnsi="Times New Roman"/>
              <w:b w:val="0"/>
              <w:sz w:val="20"/>
            </w:rPr>
            <w:t>FPLAN v3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