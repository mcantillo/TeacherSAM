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1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5°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1-2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Ubicación espacial y sistemas de referencia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Ubica objetos en el plano y en el espacio a partir de sistemas de referencia, rutas y trayectos, empleando lenguaje geométrico convencional.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¿Cómo llegarías desde la puerta de tu salón hasta la biblioteca del colegio dando las indicaciones más claras posibles?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Ubicar objetos y lugares en el plano usando sistemas de referencia, valorando la comunicación clara y honesta al dar indicaciones a los demás.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¿qué palabras usas normalmente para indicarle a alguien cómo llegar a un lugar (izquierda, derecha, cerca, lejos)?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Dibuja un mapa sencillo de tu salón de clases ubicando tu puesto y el del docente.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Cuando le damos indicaciones a alguien, ¿qué pasa si no somos claros u honestos con la información? ¿Cómo afecta esto la confianza entre compañeros?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maqueta táctil o plano en macrotipo/alto contraste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Cartografía escolar: elaboración de planos del colegio (ABP)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Salida pedagógica de observación del entorno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Traza rutas, describe trayectos y ubica puntos en planos y mapas del colegio y del barrio.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Ajuste razonable: tiempo adicional y guía paso a paso apoyada por docente de apoyo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Trabajo colaborativo en equipos heterogéneos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Elaboren en equipo un plano del colegio señalando rutas seguras de evacuación.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Plano elaborado (producto); Lista de cotejo de ubicación espacial; Autoevaluación y coevaluación de equipo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podrías ayudar a un compañero nuevo a ubicarse en el colegio usando lo aprendido?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En parejas, uno da instrucciones y el otro sigue una ruta dentro del salón usando izquierda/derecha/adelante/atrás.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Ubiquen en el plano del salón (dado por el docente) los puestos de 5 compañeros usando coordenadas.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Jueguen "sigue el mapa": recorran una ruta marcada en un plano sencillo del colegio.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Dibuja el plano de tu habitación ubicando los muebles principales.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Escribe las indicaciones para ir desde la puerta de tu casa hasta tu habitación.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Ubica en una cuadrícula los puntos A(1,2), B(3,4) y C(0,5).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Identifica sistemas de referencia (puntos cardinales, cuadrículas, coordenadas) para ubicar objetos y lugares.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Traza rutas, describe trayectos y ubica puntos en planos y mapas del colegio y del barrio.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Valora el uso del lenguaje geométrico para comunicarse con precisión y trabajar en equipo.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maqueta táctil o plano en macrotipo/alto contraste · Acción y expresión: describir la ruta de forma oral, gráfica o con material concreto · Motivación: elegir un lugar significativo propio para ubicar en el plano · Ajuste razonable: tiempo adicional y guía paso a paso apoyada por docente de apoyo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1-2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Ubicación espacial y sistemas de referencia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10 semanas. La semana 9 se destina a refuerzo y nivelación (DUA/PIAR) y la semana 10 a la evaluación integradora del periodo, aplicando la Rúbrica de evaluación específica de geometría (Anexo de la malla curricular).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2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5°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3-4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Clasificación de polígonos: triángulos y cuadriláteros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Compara y clasifica figuras planas de acuerdo con sus componentes (lados, ángulos, diagonales) y características.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¿Por qué una señal de tránsito tiene forma de triángulo y otra de rectángulo? ¿Importa la forma?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Clasificar triángulos y cuadriláteros según sus propiedades, reconociendo la geometría presente en el entorno cotidiano.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¿qué figuras geométricas reconoces en los objetos de tu salón de clases?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Busca 5 objetos de tu casa o salón que tengan forma de triángulo o cuadrilátero y dibújalos.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Así como cada figura tiene características diferentes pero igual de valiosas, ¿cómo valoramos las diferencias entre nuestros compañeros de clase?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figuras en relieve o de gran tamaño para manipular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Manipulación de geoplano y tangram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Clasificación por atributos (rutina de pensamiento)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Clasifica y construye triángulos y cuadriláteros según sus propiedades usando geoplano y tangram.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Apoyo de pares mediante tutoría entre iguales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Diálogo socrático guiado por preguntas orientadoras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Clasifiquen las señales de tránsito cercanas al colegio según su forma geométrica y expliquen su función.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Cuadro de clasificación construido por el estudiante; Sustentación oral de criterios de clasificación; Rúbrica de desempeño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podrías enseñarle a un familiar más pequeño a diferenciar un triángulo de un cuadrilátero?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Recorten 5 figuras de una revista y clasifíquenlas en triángulos o cuadriláteros.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En equipo, midan los lados y ángulos de figuras de cartulina y complétenlas en una tabla.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Jueguen a "adivina la figura": un compañero describe una figura por sus lados y ángulos, otro adivina.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Dibuja un triángulo equilátero, uno isósceles y uno escaleno.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Dibuja un cuadrado, un rectángulo y un rombo, y señala una diferencia entre ellos.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Busca 3 objetos de tu casa con forma de triángulo o cuadrilátero y dibújalos.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Reconoce criterios de clasificación de triángulos y cuadriláteros (lados, ángulos).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Clasifica y construye triángulos y cuadriláteros según sus propiedades usando geoplano y tangram.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Respeta los ritmos y aportes de sus compañeros durante el trabajo colaborativo.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figuras en relieve o de gran tamaño para manipular · Acción y expresión: clasificar con material concreto en vez de dibujo · Motivación: reto graduado según nivel de complejidad · Apoyo de pares mediante tutoría entre iguales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3-4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Clasificación de polígonos: triángulos y cuadriláteros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10 semanas. La semana 9 se destina a refuerzo y nivelación (DUA/PIAR) y la semana 10 a la evaluación integradora del periodo, aplicando la Rúbrica de evaluación específica de geometría (Anexo de la malla curricular).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3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5°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5-6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Ángulos: medición y clasificación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Usa instrumentos de medida (transportador) para medir y clasificar ángulos, y resuelve situaciones que los involucran.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¿Por qué los arquitectos y constructores necesitan medir los ángulos con tanta precisión al construir una casa?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Medir y clasificar ángulos utilizando el transportador, valorando la precisión y el cuidado en el trabajo con instrumentos de medición.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¿alguna vez has usado un transportador? ¿Para qué crees que sirve?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Busca 3 ángulos en objetos de tu entorno (una puerta abierta, una ventana, un libro) y clasifícalos como rectos, agudos u obtusos a simple vista.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Medir con precisión requiere paciencia y honestidad en el registro de los datos. ¿Qué pasa si alguien inventa una medida sin verificarla?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plantillas de ángulos pre-dibujados para calcar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Taller práctico con transportador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Geometría dinámica con GeoGebra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Mide y traza ángulos con transportador en situaciones cotidianas y figuras geométricas.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Flexibilización de tiempos e indicadores de desempeño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Trabajo por estaciones/rincones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Midan los ángulos de las rampas de acceso del colegio y reflexionen sobre su importancia para la accesibilidad de todos.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Registro de mediciones (bitácora); Prueba práctica de medición; Coevaluación por pares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podrías usar el transportador para ayudar en una tarea de construcción o decoración en tu casa?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Midan con el transportador 5 ángulos dibujados por el docente y clasifíquenlos.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Busquen y midan 3 ángulos reales en el salón de clases (esquina de una mesa, puerta, ventana).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En parejas, tracen ángulos de 30°, 90° y 120° con el transportador.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Mide con tu transportador 3 ángulos de objetos de tu casa y clasifícalos.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Dibuja un ángulo agudo, uno recto y uno obtuso.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Observa un reloj a las 5:00 y clasifica el ángulo entre sus manecillas.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Reconoce ángulos rectos, agudos y obtusos en figuras y en el entorno.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Mide y traza ángulos con transportador en situaciones cotidianas y figuras geométricas.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Es riguroso y cuidadoso en el uso de instrumentos de medición.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plantillas de ángulos pre-dibujados para calcar · Acción y expresión: uso de transportador adaptado o app de medición · Motivación: trabajo en parejas con roles definidos · Flexibilización de tiempos e indicadores de desempeño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5-6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Ángulos: medición y clasificación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10 semanas. La semana 9 se destina a refuerzo y nivelación (DUA/PIAR) y la semana 10 a la evaluación integradora del periodo, aplicando la Rúbrica de evaluación específica de geometría (Anexo de la malla curricular).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4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5°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7-8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Rectas paralelas, perpendiculares y secantes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Identifica y representa relaciones entre rectas (paralelas, perpendiculares y secantes) en figuras y en el entorno cotidiano.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¿Por qué las calles de una ciudad organizada en cuadrícula casi nunca se cruzan entre sí en la misma dirección?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Identificar relaciones de paralelismo, perpendicularidad e intersección entre rectas, relacionándolas con el diseño de espacios urbanos.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¿has visto un mapa de tu ciudad o barrio? ¿Las calles se cruzan o son paralelas?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Dibuja el mapa de tu cuadra o barrio señalando calles paralelas y perpendiculares.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Las rectas paralelas nunca se encuentran, pero las secantes sí se cruzan y comparten un punto. ¿Qué relación encuentras con la importancia de encontrarnos y dialogar con personas distintas a nosotros?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ejemplos concretos y videos cortos explicativos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Observación de estructuras arquitectónicas del colegio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Construcción con escuadras y reglas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Identifica y traza estas relaciones en planos, mapas y objetos del entorno.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Motivación: conexión con intereses del estudiante (deportes, arte, construcción)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Aprendizaje basado en proyectos: maqueta de un parque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Diseñen la maqueta de un parque del barrio usando rectas paralelas y perpendiculares en sus caminos.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Maqueta o dibujo con relaciones identificadas; Rúbrica de desempeño; Portafolio de evidencias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podrías explicarle a tu familia la diferencia entre una calle paralela y una perpendicular en tu barrio?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Con la escuadra, tracen en su cuaderno dos rectas paralelas y dos perpendiculares.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Observen el mapa del colegio o del salón e identifiquen ejemplos de líneas paralelas y perpendiculares.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En equipo, construyan con palillos un modelo que muestre las tres relaciones entre rectas.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Dibuja el mapa de tu cuadra señalando calles paralelas y perpendiculares.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Observa una ventana de tu casa y dibuja las líneas paralelas y perpendiculares que la forman.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Explica con tus palabras qué es una recta secante y da un ejemplo.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Diferencia rectas paralelas, perpendiculares y secantes.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Identifica y traza estas relaciones en planos, mapas y objetos del entorno.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Reconoce la geometría presente en su entorno cotidiano con curiosidad.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ejemplos concretos y videos cortos explicativos · Acción y expresión: construcción con material manipulable en 3D · Motivación: conexión con intereses del estudiante (deportes, arte, construcción)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7-8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Rectas paralelas, perpendiculares y secantes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10 semanas. La semana 9 se destina a refuerzo y nivelación (DUA/PIAR) y la semana 10 a la evaluación integradora del periodo, aplicando la Rúbrica de evaluación específica de geometría (Anexo de la malla curricular).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5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5°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1-2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Perímetro de figuras planas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Resuelve y formula problemas que requieren el cálculo del perímetro de figuras planas en contextos reales.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¿Cuánta cerca necesitaríamos para rodear completamente la cancha o el patio del colegio?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Calcular el perímetro de figuras planas en situaciones reales del entorno escolar, valorando el trabajo en equipo para la toma de medidas.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¿qué entiendes por 'el contorno' de una figura? Da un ejemplo de tu vida diaria.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Mide con una cinta métrica el contorno de tu escritorio o de una mesa del salón.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Medir en equipo requiere que cada uno aporte con honestidad su parte del trabajo. ¿Cómo se sintió tu equipo trabajando junto en esta medición?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fórmulas con apoyo visual y ejemplos resueltos paso a paso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ABP: cálculo del perímetro de espacios reales del colegio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Uso de cinta métrica en el patio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Calcula el perímetro de figuras planas en situaciones del contexto escolar y familiar.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Ajustes razonables según valoración pedagógica del estudiante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Aprendizaje colaborativo por estaciones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Calculen el perímetro del huerto escolar o de una zona verde del colegio para planear una cerca de protección.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Informe de medición del patio/aula; Resolución de problemas escritos; Autoevaluación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¿En qué situación de tu casa podrías aplicar el cálculo del perímetro (por ejemplo, cercar un jardín)?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Midan con la cinta métrica el contorno de su escritorio y calculen su perímetro.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En equipo, midan el perímetro de una zona del patio o del salón asignada por el docente.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Calculen el perímetro de figuras dibujadas en el tablero con las medidas dadas.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Calcula el perímetro de un rectángulo de 7 cm de largo y 4 cm de ancho.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Mide el perímetro de tu cuaderno y regístralo en centímetros.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Un jardín cuadrado tiene lados de 5 metros. ¿Cuánta cerca se necesita para rodearlo?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Reconoce el perímetro como la medida del contorno de una figura.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Calcula el perímetro de figuras planas en situaciones del contexto escolar y familiar.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Argumenta procedimientos matemáticos con confianza.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fórmulas con apoyo visual y ejemplos resueltos paso a paso · Acción y expresión: uso de calculadora y plantillas pre-diligenciadas · Motivación: trabajo en equipo con roles rotativos · Ajustes razonables según valoración pedagógica del estudiante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1-2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Perímetro de figuras planas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10 semanas. La semana 9 se destina a refuerzo y nivelación (DUA/PIAR) y la semana 10 a la evaluación integradora del periodo, aplicando la Rúbrica de evaluación específica de geometría (Anexo de la malla curricular).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6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5°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3-4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Área de figuras planas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Calcula el área de figuras planas (cuadrados, rectángulos, triángulos) descomponiendo y componiendo figuras.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¿Cuántas baldosas se necesitan para cubrir el piso de tu salón de clases?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Calcular el área de figuras planas mediante la composición y descomposición de figuras, aplicándolo a situaciones reales del colegio.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¿qué diferencia hay entre el perímetro y el área de una figura?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Cuenta cuántos cuadros de una hoja cuadriculada cubren un rectángulo dibujado por el docente.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Calcular el área requiere organización y método. ¿Cómo te ayuda ser organizado en otras áreas de tu vida escolar?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cuadrículas físicas para contar unidades de área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Composición y descomposición de figuras con papel cuadriculado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GeoGebra: exploración dinámica de área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Calcula el área de figuras compuestas descomponiéndolas en figuras simples.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Motivación: retos graduados y refuerzo positivo constante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Trabajo colaborativo en parejas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Calculen el área del huerto escolar o de un espacio verde para planear cuántas plantas se pueden sembrar.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Taller práctico de cálculo de área; Rúbrica de resolución de problemas; Sustentación de procedimientos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podrías ayudar en casa a calcular cuánto papel de regalo o cuánta pintura se necesita para cubrir una superficie?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Cuenten cuadros en papel cuadriculado para hallar el área de figuras dibujadas por el docente.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En equipo, calculen el área del tablero o de una pared del salón.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Diseñen el plano de una habitación con muebles y calculen el área de cada uno.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Calcula el área de un rectángulo de 6 cm de base y 3 cm de altura.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Calcula el área de un triángulo de 8 cm de base y 5 cm de altura.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Si tu habitación mide 3 m de largo y 3 m de ancho, ¿cuántos m² de área tiene?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Reconoce el área como la medida de la superficie de una figura.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Calcula el área de figuras compuestas descomponiéndolas en figuras simples.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Persiste ante retos matemáticos y valora el error como parte del aprendizaje.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cuadrículas físicas para contar unidades de área · Acción y expresión: respuesta gráfica, oral o manipulativa según necesidad · Motivación: retos graduados y refuerzo positivo constante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3-4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Área de figuras planas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10 semanas. La semana 9 se destina a refuerzo y nivelación (DUA/PIAR) y la semana 10 a la evaluación integradora del periodo, aplicando la Rúbrica de evaluación específica de geometría (Anexo de la malla curricular).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7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5°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5-6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Transformaciones geométricas: traslación, rotación y reflexión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Aplica y describe transformaciones de figuras en el plano, prediciendo el efecto de cada una.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¿Por qué los diseños de las alfombras, mosaicos o telas tradicionales se ven tan ordenados y bonitos?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Aplicar traslaciones, rotaciones y reflexiones a figuras geométricas, explorando su relación con el arte y el diseño.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¿has visto patrones repetidos en telas, pisos o decoraciones? ¿Cómo se ven?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Dibuja una figura sencilla y su reflejo usando un espejo pequeño.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Al reflejar una figura, obtenemos su imagen especular, diferente pero igual de valiosa. ¿Cómo valoramos que cada persona sea única, aunque compartamos similitudes?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demostración física con espejos y calco antes de lo abstracto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Geometría dinámica (GeoGebra)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Geometría dinámica (GeoGebra)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Aplica transformaciones a figuras usando cuadrícula, papel calco o software.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Motivación: proyecto artístico de libre elección de figura y color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Aprendizaje entre pares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Diseñen un patrón decorativo con transformaciones geométricas para decorar una cartelera del colegio con mensajes de convivencia.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Producción artística con transformaciones; Explicación oral del procedimiento; Rúbrica de desempeño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podrías usar las transformaciones geométricas para diseñar algo bonito para tu familia (una tarjeta, un dibujo)?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Dibujen una figura y su traslación 3 cuadros a la derecha en papel cuadriculado.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Usando un espejo, observen y dibujen el reflejo de una figura sencilla.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Giren una figura 90° usando papel calco y comparen con la figura original.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Dibuja un triángulo y su reflejo respecto a una línea vertical.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Traslada un cuadrado 3 unidades hacia arriba y 2 hacia la derecha, y dibuja el resultado.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Explica con tus palabras qué diferencia hay entre trasladar y rotar una figura.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Diferencia traslación, rotación y reflexión de figuras.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Aplica transformaciones a figuras usando cuadrícula, papel calco o software.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Disfruta la exploración creativa de patrones geométricos.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demostración física con espejos y calco antes de lo abstracto · Acción y expresión: construcción manual de la transformación · Motivación: proyecto artístico de libre elección de figura y color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5-6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Transformaciones geométricas: traslación, rotación y reflexión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10 semanas. La semana 9 se destina a refuerzo y nivelación (DUA/PIAR) y la semana 10 a la evaluación integradora del periodo, aplicando la Rúbrica de evaluación específica de geometría (Anexo de la malla curricular).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8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5°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7-8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Simetría y teselados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Identifica ejes de simetría en figuras y construye teselados combinando polígonos.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¿Por qué las abejas construyen sus panales con hexágonos y no con otra forma?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Identificar ejes de simetría y construir teselados con polígonos, valorando la presencia de patrones geométricos en la naturaleza y la cultura.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¿conoces algún objeto o ser vivo que sea simétrico? Descríbelo.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Dobla una hoja por la mitad, recorta una figura y ábrela para observar su simetría.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La simetría representa equilibrio. ¿Cómo buscamos el equilibrio entre el trabajo, el estudio y el descanso en nuestra vida diaria?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plantillas prediseñadas para recortar y pegar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Proyecto artístico: teselados tipo Escher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Elaboración de mandalas geométricas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Construye teselados y diseños simétricos con polígonos regulares.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Motivación: exposición y socialización de trabajos como reconocimiento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Trabajo colaborativo en mesa redonda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Investiguen ejemplos de simetría en la naturaleza (hojas, animales, flores) presentes en el entorno del colegio.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Producto final: teselado o mandala; Coevaluación grupal; Portafolio de evidencias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podrías compartir con tu familia un diseño simétrico que hayas creado tú mismo?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Doblen una hoja, recorten una figura y ábranla para observar su eje de simetría.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En equipo, diseñen un teselado sencillo usando triángulos o hexágonos.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Busquen y dibujen 2 ejemplos de simetría en objetos del salón.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Dibuja los ejes de simetría de un cuadrado y de un triángulo equilátero.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Busca 3 objetos simétricos en tu casa y dibújalos.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Diseña en una hoja cuadriculada un pequeño teselado con una sola figura.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Reconoce la simetría axial en figuras y objetos del entorno.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Construye teselados y diseños simétricos con polígonos regulares.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Aprecia la presencia de la geometría en el arte y la cultura.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plantillas prediseñadas para recortar y pegar · Acción y expresión: elección entre dibujo, collage o construcción con material concreto · Motivación: exposición y socialización de trabajos como reconocimiento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7-8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Simetría y teselados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10 semanas. La semana 9 se destina a refuerzo y nivelación (DUA/PIAR) y la semana 10 a la evaluación integradora del periodo, aplicando la Rúbrica de evaluación específica de geometría (Anexo de la malla curricular).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9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5°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1-2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Cuerpos geométricos: prismas, pirámides y cuerpos redondos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Reconoce y clasifica cuerpos geométricos según su número de caras, vértices y aristas.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¿Por qué las cajas de cereal son rectangulares y las latas de gaseosa son cilíndricas?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Reconocer y clasificar cuerpos geométricos según sus elementos, relacionándolos con el diseño de objetos cotidianos.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¿qué objetos de tu casa tienen forma de cubo, cilindro o esfera?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Busca en tu casa 3 objetos con forma de cuerpos geométricos diferentes y descríbelos.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Cada cuerpo geométrico tiene una función según su forma. ¿Cómo cada uno de nosotros, con nuestra propia forma de ser, aportamos algo valioso al grupo?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manipulación directa de cuerpos geométricos reales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Armado de cuerpos geométricos con material reciclable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Clasificación por número de caras/vértices/aristas (rutina de pensamiento)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Construye cuerpos geométricos con material concreto (armado de figuras).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Apoyo del docente de aula de apoyo/orientación en el proceso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Trabajo colaborativo por equipos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Elaboren cuerpos geométricos con material reciclable para construir una maqueta de una ciudad sostenible.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Maqueta o cuerpo geométrico armado; Ficha de clasificación; Autoevaluación y coevaluación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podrías reutilizar cajas y envases de tu casa para construir figuras geométricas en vez de botarlos?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En equipo, armen un cuerpo geométrico (cubo, prisma o pirámide) con la plantilla entregada.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Clasifiquen 5 objetos reales del salón según su forma geométrica (cubo, cilindro, esfera).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Cuenten y registren las caras, vértices y aristas de los cuerpos armados por la clase.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Dibuja el desarrollo plano (la plantilla armable) de un cubo.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Busca 3 objetos de tu casa con forma de cuerpo geométrico y clasifícalos.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Completa: el cubo tiene ___ caras, ___ vértices y ___ aristas.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Diferencia prismas, pirámides y cuerpos redondos y sus elementos.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Construye cuerpos geométricos con material concreto (armado de figuras).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Colabora activamente en la construcción de proyectos grupales.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manipulación directa de cuerpos geométricos reales · Acción y expresión: armado guiado paso a paso con apoyo visual · Motivación: trabajo en equipo con roles según fortalezas de cada estudiante · Apoyo del docente de aula de apoyo/orientación en el proceso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1-2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Cuerpos geométricos: prismas, pirámides y cuerpos redondos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10 semanas. La semana 9 se destina a refuerzo y nivelación (DUA/PIAR) y la semana 10 a la evaluación integradora del periodo, aplicando la Rúbrica de evaluación específica de geometría (Anexo de la malla curricular).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10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5°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3-4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Volumen y capacidad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Estima y calcula el volumen de cuerpos geométricos usando unidades convencionales y no convencionales.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¿Por qué en la cocina usamos tazas y no reglas para medir la harina o el agua?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Estimar y calcular el volumen y la capacidad de cuerpos geométricos, relacionándolo con situaciones cotidianas de medición.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¿qué diferencia hay entre el volumen y la capacidad de un recipiente?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Llena un recipiente pequeño con agua usando una taza y cuenta cuántas tazas necesitas.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Medir con precisión en la cocina o el laboratorio evita desperdiciar recursos. ¿Cómo cuidamos los recursos de nuestro colegio y nuestra casa?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demostración concreta con materiales manipulables antes de la fórmula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Laboratorio de medición con cubos y recipientes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Resolución de problemas contextualizados (empaques, cajas)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Estima y mide volumen y capacidad utilizando cubos, recipientes y unidades de medida.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Motivación: trabajo práctico y experiencial que reduce la abstracción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Aprendizaje colaborativo por estaciones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Calculen cuánta agua se necesita para regar el huerto escolar usando recipientes de diferentes capacidades.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Informe de laboratorio; Resolución de problemas; Rúbrica de desempeño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podrías ayudar en casa a medir ingredientes para una receta usando lo aprendido sobre capacidad?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Llenen una caja pequeña con cubos unitarios y cuenten su volumen.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Midan con una taza cuánta agua cabe en diferentes recipientes del salón.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Comparen el volumen y la capacidad de 3 recipientes diferentes.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Calcula el volumen de una caja de 3 cm x 4 cm x 2 cm contando cubos unitarios.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Si un recipiente tiene capacidad de 1 litro, ¿cuántos vasos de 250 ml se necesitan para llenarlo?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Explica con un ejemplo de tu casa la diferencia entre volumen y capacidad.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Reconoce el volumen como el espacio ocupado por un cuerpo.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Estima y mide volumen y capacidad utilizando cubos, recipientes y unidades de medida.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Actúa con responsabilidad en el manejo de materiales de medición.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demostración concreta con materiales manipulables antes de la fórmula · Acción y expresión: registro de resultados en tabla con apoyo de plantilla · Motivación: trabajo práctico y experiencial que reduce la abstracción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3-4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Volumen y capacidad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10 semanas. La semana 9 se destina a refuerzo y nivelación (DUA/PIAR) y la semana 10 a la evaluación integradora del periodo, aplicando la Rúbrica de evaluación específica de geometría (Anexo de la malla curricular).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11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5°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5-6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Plano cartesiano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Ubica y representa puntos en el plano cartesiano utilizando pares ordenados.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¿Cómo hace un juego de video o un mapa de celular para saber exactamente dónde estás?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Ubicar y representar puntos en el plano cartesiano utilizando pares ordenados, relacionándolo con la tecnología de ubicación actual.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¿has jugado 'batalla naval' o un juego similar con coordenadas? ¿Cómo funciona?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Dibuja un plano cartesiano sencillo y ubica 3 puntos que te indique el docente.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En el plano cartesiano, cada punto tiene un lugar único e importante. ¿Cómo reconocemos el lugar único e importante que cada compañero tiene en el salón?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cuadrícula ampliada y de alto contraste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Juegos de coordenadas (puntos y figuras ocultas)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Uso de GeoGebra para graficar puntos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Ubica y representa puntos y figuras en el plano cartesiano usando pares ordenados.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Motivación: juego de "tesoro escondido" con coordenadas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Aprendizaje colaborativo en parejas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Ubiquen en un plano cartesiano los puntos ecológicos importantes del colegio (huerto, zonas verdes, caneca de reciclaje).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Taller de ubicación de puntos; Construcción de una figura en el plano; Coevaluación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podrías explicarle a un familiar cómo funciona el GPS de un celular usando el plano cartesiano?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Dibujen un plano cartesiano y ubiquen los puntos que indique el docente.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Jueguen "batalla naval geométrica" en parejas usando coordenadas.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Unan puntos dados en el plano cartesiano para formar una figura.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Ubica los puntos A(2,3), B(5,1) y C(0,4) en un plano cartesiano.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Dibuja una figura sencilla (triángulo o cuadrado) uniendo puntos del plano cartesiano que tú elijas.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Explica qué representa cada número en el par ordenado (3,5).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Reconoce los ejes, cuadrantes y el origen del plano cartesiano.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Ubica y representa puntos y figuras en el plano cartesiano usando pares ordenados.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Aplica el pensamiento lógico con orden y precisión.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cuadrícula ampliada y de alto contraste · Acción y expresión: ubicación de puntos de forma manipulativa con fichas · Motivación: juego de "tesoro escondido" con coordenadas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5-6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Plano cartesiano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10 semanas. La semana 9 se destina a refuerzo y nivelación (DUA/PIAR) y la semana 10 a la evaluación integradora del periodo, aplicando la Rúbrica de evaluación específica de geometría (Anexo de la malla curricular).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Guía Didáctica de Aprendizaje No. 12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Área: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Matemáticas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Asignatura: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Geometría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Grado: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5°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Período: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Docente: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Estudiante: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inicio: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Semana 7-8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Fecha de entrega: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Identificación y Propósito de Aprendizaje</w:t>
            </w:r>
          </w:p>
        </w:tc>
      </w:tr>
      <w:tr>
        <w:trPr>
          <w:cantSplit/>
        </w:trPr>
        <w:tc>
          <w:tcPr>
            <w:tcW w:type="dxa" w:w="2526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Eje Temático:</w:t>
            </w:r>
          </w:p>
        </w:tc>
        <w:tc>
          <w:tcPr>
            <w:tcW w:type="dxa" w:w="631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Proyecto integrador: la geometría en mi entorno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1"/>
              </w:rPr>
              <w:t>DBA:</w:t>
            </w:r>
          </w:p>
        </w:tc>
        <w:tc>
          <w:tcPr>
            <w:tcW w:type="dxa" w:w="757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Resuelve problemas cotidianos que requieren el uso de conceptos geométricos y de medición, y sustenta procedimientos y resultados.</w:t>
            </w:r>
          </w:p>
        </w:tc>
      </w:tr>
      <w:tr>
        <w:trPr>
          <w:cantSplit/>
        </w:trPr>
        <w:tc>
          <w:tcPr>
            <w:tcW w:type="dxa" w:w="8841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Proyecto Transversal Articulado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EDPC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PEEF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EVS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PRAE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COLOM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NOCEST</w:t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OTRO</w:t>
            </w:r>
          </w:p>
        </w:tc>
      </w:tr>
      <w:tr>
        <w:trPr>
          <w:cantSplit/>
        </w:trPr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</w:r>
          </w:p>
        </w:tc>
        <w:tc>
          <w:tcPr>
            <w:tcW w:type="dxa" w:w="126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X</w:t>
            </w:r>
          </w:p>
        </w:tc>
      </w:tr>
    </w:tbl>
    <w:p>
      <w:r>
        <w:rPr>
          <w:rFonts w:ascii="Times New Roman" w:hAnsi="Times New Roman"/>
          <w:i/>
          <w:sz w:val="17"/>
        </w:rPr>
        <w:t>EDPC: Educación para la Democracia, Paz y Convivencia   |   PEEF: Educación Económica y Financiera   |   EVS: Estilos de Vida Saludable   |   PRAE: Proyecto Ambiental Escolar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Pregunta Problematizadora del contexto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¿Cómo puedo usar todo lo que aprendí de geometría este año para crear algo útil o bonito para mi colegio o mi familia?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Propósito Holístico de la Guía: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Integrar los conceptos geométricos trabajados durante el año en un proyecto que aplique la geometría a una situación real de su entorno.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RUTA DE APRENDIZAJE Y SECUENCIA DIDÁCTICA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1  Exploración   (Activación de saberes y conexión emocional)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¿Qué sabemos del tema?: Responde: de todo lo que aprendiste de geometría este año, ¿qué tema te gustó más y por qué?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Reto de apertura: Elige un lugar o situación de tu entorno (tu casa, el colegio, un parque) donde puedas aplicar varios conceptos de geometría aprendidos.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Diálogo de valores: Este proyecto es el resultado de tu esfuerzo durante todo el año. ¿Qué aprendiste sobre la perseverancia y la honestidad en tu proceso de aprendizaje?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Adaptación DUA / PIAR para la Exploración: Representación: guía del proyecto en formatos múltiples (texto, imagen, audio)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2  Estructuración   (Construyo mi conocimiento)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Etapa Concreta (Saber con las manos): Aprendizaje basado en proyectos (ABP) integrador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Pictórica (Saber con imágenes): Exposición y socialización final ante la comunidad educativa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Etapa Abstracta (Saber con símbolos): Diseña y presenta un proyecto (maqueta, plano o diseño) que integra los conceptos trabajados.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Ajuste Razonable (PIAR): Articulación con el PIAR: ajuste de criterios de evaluación y tiempos de entrega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3  Práctica y Transferencia   (Aplico y transformo mi entorno)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Trabajo Colaborativo / Tutoría de Pares: Vínculo con arte, arquitectura y urbanismo del entorno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Misión Transversal (PRAE - ABP): Presenten su proyecto de geometría aplicada en la feria de matemáticas del colegio.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Demostración de lo aprendido: Proyecto final y sustentación oral; Rúbrica integral de competencias; Autoevaluación, coevaluación y heteroevaluación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Momento No. 4  Valoración y Cierre   (Reflexiono sobre mi proceso)</w:t>
            </w:r>
          </w:p>
        </w:tc>
      </w:tr>
      <w:tr>
        <w:trPr>
          <w:cantSplit/>
        </w:trPr>
        <w:tc>
          <w:tcPr>
            <w:tcW w:type="dxa" w:w="8838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El error como aprendizaje: Describe una dificultad que tuviste en esta guía y cómo la superaste: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Aportes a mi comunidad: ¿Cómo tu proyecto de geometría podría inspirar a otros estudiantes a interesarse por las matemáticas?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________________________________________________________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trabajar en clase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En equipo, elijan el tema o lugar que representarán en su proyecto de geometría.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Planifiquen qué conceptos geométricos del año aplicarán en su proyecto.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Comiencen la construcción de su proyecto con los materiales disponibles.</w:t>
            </w:r>
          </w:p>
        </w:tc>
      </w:tr>
    </w:tbl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38"/>
      </w:tblGrid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Ejercicios para la casa</w:t>
            </w:r>
          </w:p>
        </w:tc>
      </w:tr>
      <w:tr>
        <w:trPr>
          <w:cantSplit/>
        </w:trPr>
        <w:tc>
          <w:tcPr>
            <w:tcW w:type="dxa" w:w="883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1. Redacta qué proyecto elegiste y por qué.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 Dibuja un boceto inicial de tu proyecto señalando las figuras geométricas que usarás.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 Prepara 2 ideas para contarle a tus compañeros sobre tu proyecto.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cantSplit/>
        </w:trPr>
        <w:tc>
          <w:tcPr>
            <w:tcW w:type="dxa" w:w="8836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Matriz de Evaluación Formativa y Cualitativa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Dimensión Holística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0"/>
              </w:rPr>
              <w:t>Criterio de evaluación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Lo logré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Voy en camino / Necesito apoyo</w:t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Cognitiva (Saber)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Integra los conceptos geométricos del año (ubicación, figuras, medición, cuerpos, plano cartesiano).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Procedimental (Hacer)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Diseña y presenta un proyecto (maqueta, plano o diseño) que integra los conceptos trabajados.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Socioafectiva (Ser)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Comunica sus ideas y resultados con seguridad y respeto por el trabajo de los demás.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Trascendente (Convivir)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Relaciona lo aprendido con su entorno, su proyecto de vida o el bienestar de su comunidad, actuando con responsabilidad y honestidad.</w:t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0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rPr>
          <w:cantSplit/>
        </w:trPr>
        <w:tc>
          <w:tcPr>
            <w:tcW w:type="dxa" w:w="8838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Autoevaluación y Reflexión Metaconectiva</w:t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Lo que más me gustó de esta guía fue: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La mayor dificultad que tuve y cómo la superé: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Mi compromiso para la próxima guía es:</w:t>
            </w:r>
          </w:p>
        </w:tc>
        <w:tc>
          <w:tcPr>
            <w:tcW w:type="dxa" w:w="4419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y Apoyos (Diligenciado por el docente)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Nivel de desempeño alcanzado: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Inicial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En Proceso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9"/>
              </w:rPr>
              <w:t>Consolidado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Ajustes DUA/PIAR aplicados en la guía: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Representación: guía del proyecto en formatos múltiples (texto, imagen, audio) · Acción y expresión: producto final flexible según fortalezas (oral, visual, manual) · Motivación: elección del tema del proyecto dentro de opciones dadas · Articulación con el PIAR: ajuste de criterios de evaluación y tiempos de entrega</w:t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Observaciones y recomendaciones pedagógicas:</w:t>
            </w:r>
          </w:p>
        </w:tc>
        <w:tc>
          <w:tcPr>
            <w:tcW w:type="dxa" w:w="6630"/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b/>
          <w:sz w:val="21"/>
        </w:rPr>
        <w:t>Firma del Estudiante: _______________________________        Firma Docente: _______________________________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rPr>
          <w:cantSplit/>
        </w:trPr>
        <w:tc>
          <w:tcPr>
            <w:tcW w:type="dxa" w:w="8840"/>
            <w:gridSpan w:val="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Seguimiento académico (DIARIO DE CAMPO)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SEMANA No.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Semana 7-8</w:t>
            </w:r>
          </w:p>
        </w:tc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Fecha:</w:t>
            </w:r>
          </w:p>
        </w:tc>
        <w:tc>
          <w:tcPr>
            <w:tcW w:type="dxa" w:w="5525"/>
            <w:gridSpan w:val="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No. de estudiantes:</w:t>
            </w:r>
          </w:p>
        </w:tc>
        <w:tc>
          <w:tcPr>
            <w:tcW w:type="dxa" w:w="4420"/>
            <w:gridSpan w:val="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2210"/>
            <w:gridSpan w:val="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19"/>
              </w:rPr>
              <w:t>No. de Estudiantes Ausentes: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Tema: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Proyecto integrador: la geometría en mi entorno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>
            <w:r/>
            <w:r>
              <w:rPr>
                <w:rFonts w:ascii="Times New Roman" w:hAnsi="Times New Roman"/>
                <w:b/>
                <w:i w:val="0"/>
                <w:sz w:val="20"/>
              </w:rPr>
              <w:t>Observación:</w:t>
            </w:r>
          </w:p>
        </w:tc>
        <w:tc>
          <w:tcPr>
            <w:tcW w:type="dxa" w:w="7735"/>
            <w:gridSpan w:val="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r>
        <w:rPr>
          <w:rFonts w:ascii="Times New Roman" w:hAnsi="Times New Roman"/>
          <w:i/>
          <w:sz w:val="18"/>
        </w:rPr>
        <w:t>Nota: el periodo tiene una duración total de 10 semanas. La semana 9 se destina a refuerzo y nivelación (DUA/PIAR) y la semana 10 a la evaluación integradora del periodo, aplicando la Rúbrica de evaluación específica de geometría (Anexo de la malla curricular).</w:t>
      </w:r>
    </w:p>
    <w:sectPr w:rsidR="00FC693F" w:rsidRPr="0006063C" w:rsidSect="00034616">
      <w:headerReference w:type="default" r:id="rId9"/>
      <w:pgSz w:w="12240" w:h="20160"/>
      <w:pgMar w:top="1417" w:right="1701" w:bottom="1417" w:left="1701" w:header="709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588"/>
      <w:gridCol w:w="7732"/>
      <w:gridCol w:w="1170"/>
    </w:tblGrid>
    <w:tr>
      <w:tc>
        <w:tcPr>
          <w:tcW w:type="dxa" w:w="1588"/>
          <w:shd w:val="clear" w:color="auto" w:fill="BDD6EE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720000" cy="8078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8078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732"/>
          <w:shd w:val="clear" w:color="auto" w:fill="BDD6EE"/>
        </w:tcPr>
        <w:p>
          <w:pPr>
            <w:jc w:val="center"/>
          </w:pPr>
          <w:r/>
          <w:r>
            <w:rPr>
              <w:rFonts w:ascii="Times New Roman" w:hAnsi="Times New Roman"/>
              <w:b/>
              <w:sz w:val="28"/>
            </w:rPr>
            <w:t>COLEGIO SAN ALBERTO MAGNO</w:t>
          </w:r>
        </w:p>
        <w:p>
          <w:pPr>
            <w:jc w:val="center"/>
          </w:pPr>
          <w:r>
            <w:rPr>
              <w:rFonts w:ascii="Times New Roman" w:hAnsi="Times New Roman"/>
              <w:b/>
              <w:sz w:val="20"/>
            </w:rPr>
            <w:t>JARDÍN- TRANSICIÓN -BÁSICA-MEDIA TÉCNICA Y ACADÉMICA</w:t>
          </w:r>
        </w:p>
        <w:p>
          <w:pPr>
            <w:jc w:val="center"/>
          </w:pPr>
          <w:r>
            <w:rPr>
              <w:rFonts w:ascii="Times New Roman" w:hAnsi="Times New Roman"/>
              <w:b w:val="0"/>
              <w:sz w:val="16"/>
            </w:rPr>
            <w:t>CALLE 12ª # 23D – 66 B/JUNIN CALI TEL: 5578334 3707171</w:t>
          </w:r>
        </w:p>
        <w:p>
          <w:pPr>
            <w:jc w:val="center"/>
          </w:pPr>
          <w:r>
            <w:rPr>
              <w:rFonts w:ascii="Times New Roman" w:hAnsi="Times New Roman"/>
              <w:b w:val="0"/>
              <w:sz w:val="16"/>
            </w:rPr>
            <w:t>Reconocimiento Oficial de Estudios Conferido Mediante Resolución No 4143.2.21.3085 de mayo 12 de 2009,</w:t>
          </w:r>
        </w:p>
        <w:p>
          <w:pPr>
            <w:jc w:val="center"/>
          </w:pPr>
          <w:r>
            <w:rPr>
              <w:rFonts w:ascii="Times New Roman" w:hAnsi="Times New Roman"/>
              <w:b w:val="0"/>
              <w:sz w:val="16"/>
            </w:rPr>
            <w:t>Emanada de la Secretaría de Educación Municipal</w:t>
          </w:r>
        </w:p>
        <w:p>
          <w:pPr>
            <w:jc w:val="center"/>
          </w:pPr>
          <w:r>
            <w:rPr>
              <w:rFonts w:ascii="Times New Roman" w:hAnsi="Times New Roman"/>
              <w:b w:val="0"/>
              <w:sz w:val="16"/>
            </w:rPr>
            <w:t>Departamento del Valle del Cauca</w:t>
          </w:r>
        </w:p>
      </w:tc>
      <w:tc>
        <w:tcPr>
          <w:tcW w:type="dxa" w:w="1170"/>
          <w:shd w:val="clear" w:color="auto" w:fill="BDD6EE"/>
        </w:tcPr>
        <w:p>
          <w:pPr>
            <w:jc w:val="center"/>
          </w:pPr>
          <w:r/>
          <w:r>
            <w:rPr>
              <w:rFonts w:ascii="Times New Roman" w:hAnsi="Times New Roman"/>
              <w:b/>
              <w:sz w:val="22"/>
            </w:rPr>
            <w:t>Código</w:t>
          </w:r>
        </w:p>
        <w:p>
          <w:pPr>
            <w:jc w:val="center"/>
          </w:pPr>
          <w:r>
            <w:rPr>
              <w:rFonts w:ascii="Times New Roman" w:hAnsi="Times New Roman"/>
              <w:b w:val="0"/>
              <w:sz w:val="20"/>
            </w:rPr>
            <w:t>FPLAN v3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