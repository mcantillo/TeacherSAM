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Ángulos: clasificación, medición y relaciones (complementarios y suplementarios)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 ángulos según su medida (agudo, recto, obtuso, llano) y reconoce relaciones entre ángulos complementarios y suplementarios.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tijeras, las puertas y los relojes forman ángulos diferentes según cómo los abrimos?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Clasificar y medir ángulos, reconociendo las relaciones de complementariedad y suplementariedad en situaciones cotidianas.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recuerdas sobre los ángulos rectos, agudos y obtusos de años anteriores?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Abre una puerta o unas tijeras en diferentes posiciones y mide el ángulo que forman con el transportador.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Dos ángulos complementarios se 'completan' entre sí para formar un ángulo recto. ¿Cómo nos complementamos con nuestros compañeros de equipo para lograr una meta común?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plantillas de ángulos pre-dibujados para calcar y clasificar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con transportador en situaciones cotidianas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Geometría dinámica con GeoGebra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Mide y clasifica ángulos con el transportador, y calcula ángulos complementarios y suplementarios.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tiempo adicional y guía con pasos desglosados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Midan ángulos en estructuras del colegio (techos, ventanas, rampas) y regístrenlos en una tabla.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práctico de medición y clasificación de ángulos; Registro de ángulos complementarios y suplementarios;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usar el transportador para ayudar en una tarea de tu casa (colgar un cuadro, armar un mueble)?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con transportador pares de ángulos que sumen 90° o 180° dados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parejas, busquen 3 ejemplos de ángulos complementarios o suplementarios en objetos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Calculen en equipo el complemento y el suplemento de ángulos dados en tarjetas.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complemento de un ángulo de 35°.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Calcula el suplemento de un ángulo de 112°.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Si dos ángulos son complementarios y uno mide 40°, ¿cuánto mide el otro?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 Dibuja dos ángulos que sean suplementarios y compruébalo midiéndolos.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 clasificación de los ángulos y las relaciones de complementariedad y suplementariedad.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Mide y clasifica ángulos con el transportador, y calcula ángulos complementarios y suplementarios.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 preciso y cuidadoso en el uso de instrumentos de medición.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plantillas de ángulos pre-dibujados para calcar y clasificar · Acción y expresión: uso de transportador adaptado o aplicación digital de medición · Motivación: búsqueda de ángulos en objetos de interés del estudiante (deporte, videojuegos) · Ajuste razonable: tiempo adicional y guía con pasos desglosados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Ángulos: clasificación, medición y relaciones (complementarios y suplementarios)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Polígonos: elementos, clasificación y ángulos internos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 polígonos según el número de lados y calcula la suma de sus ángulos internos.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un balón de fútbol está formado por pentágonos y hexágonos combinados?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Clasificar polígonos y calcular la suma de sus ángulos internos, relacionándolo con objetos y diseños reales.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polígonos reconoces en un balón de fútbol o en una señal de tránsito?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Observa un balón de fútbol o su imagen e identifica qué polígonos lo componen.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Cada polígono aporta una función según su forma en el diseño de un balón. ¿Cómo cada integrante de un equipo aporta algo diferente pero necesario?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polígonos manipulables de diferentes tamaños y colores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Manipulación de polígonos recortados en cartulina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verificar la suma de ángulos internos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Clasifica polígonos y calcula la suma de los ángulos internos de polígonos regulares.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tabla de referencia con la fórmula de suma de ángulos internos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Clasifiquen los polígonos presentes en las señales de tránsito cercanas al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clasificación de polígonos; Cálculo de ángulos internos de diferentes polígonos;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enseñarle a un familiar a calcular la suma de los ángulos internos de un polígono?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los ángulos internos de un triángulo y un cuadrilátero recortado, y sumen los resultados.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clasifiquen 6 polígonos según su número de lados.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Verifiquen con GeoGebra la suma de ángulos internos de un pentágono.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la suma de los ángulos internos de un hexágono.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pentágono y un hexágono, y cuenta cuántas diagonales tiene cada uno.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Investiga qué polígonos forman un balón de fútbol clásico.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elementos de un polígono (lados, vértices, diagonales, ángulos) y su clasificación.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Clasifica polígonos y calcula la suma de los ángulos internos de polígonos regulares.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Argumenta con sus propias palabras los procedimientos utilizados.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polígonos manipulables de diferentes tamaños y colores · Acción y expresión: verificación con GeoGebra en lugar de medición manual exhaustiva · Ajuste razonable: tabla de referencia con la fórmula de suma de ángulos internos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Polígonos: elementos, clasificación y ángulos internos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Perímetro y área de polígonos regulares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el perímetro y el área de polígonos regulares aplicando fórmulas y procesos de medición.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 grama se necesita para cubrir la cancha del colegio, y cuánta cerca para rodearla?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el perímetro y el área de polígonos regulares en situaciones reales del entorno escolar.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hay entre calcular el perímetro y el área de un espacio?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Mide con cinta métrica el contorno de un espacio del colegio (cancha, patio, salón).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en equipo con precisión requiere honestidad y trabajo coordinado. ¿Cómo se organizó tu equipo para hacer esta medición?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física para contar unidades de área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Medición real de espacios del colegio (patio, cancha, jardines)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verificar resultados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perímetro y el área de polígonos regulares en situaciones reales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elección del espacio del colegio a medir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área y el perímetro de una zona verde del colegio para proponer su mantenimiento o siembra.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medición de un espacio real del colegio; Taller de cálculo de área y perímetro; Coevaluación de equipo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en casa a calcular cuánta pintura o cerca se necesita para un espacio?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el perímetro de la cancha o el patio del colegio en equipo.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Calculen el área de una zona verde real del colegio usando cinta métrica.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Resuelvan en el tablero problemas de perímetro y área con figuras compuestas.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perímetro y el área de un rectángulo de 9 m de largo y 5 m de ancho.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Un terreno cuadrado tiene un área de 64 m². ¿Cuánto mide cada lado?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Calcula cuánta cerca necesitas para un jardín rectangular de 6 m x 4 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las fórmulas de perímetro y área de polígonos regulares (triángulo, cuadrado, pentágono, hexágono).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perímetro y el área de polígonos regulares en situaciones reales del colegio.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Trabaja en equipo de forma organizada durante la toma de medidas.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física para contar unidades de área · Acción y expresión: uso de calculadora para los cálculos · Motivación: elección del espacio del colegio a medir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Perímetro y área de polígonos regulares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Proyecto: polígonos en el diseño y el arte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Diseña un patrón o teselado utilizando polígonos regulares, aplicando conceptos de perímetro, área y ángulos internos.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logran los artistas crear mosaicos y patrones tan hermosos usando solo formas geométricas simples?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Diseñar un teselado o mosaico con polígonos regulares, aplicando conceptos de perímetro, área y ángulos.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visto mosaicos o patrones geométricos en pisos, paredes o telas? Descríbelos.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un ejemplo de mosaico o patrón geométrico en tu casa o colegio y descríbelo.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Un buen mosaico combina piezas diferentes que encajan perfectamente. ¿Cómo encajamos las diferencias de cada compañero para formar un buen equipo de trabajo?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plantillas prediseñadas para recortar y pegar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(ABP): diseño de un mosaico o teselado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Investigación de patrones geométricos en el arte y la cultura (arte indígena, arquitectura)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Diseña un teselado o mosaico con polígonos regulares y sustenta los conceptos geométricos aplicados.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teselado o mosaico en la feria de matemáticas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Producto final: teselado o mosaico con sustentación; Rúbrica integral del periodo; Coevaluación y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usar lo aprendido para decorar un espacio de tu casa o colegio con un patrón geométrico?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diseñen un teselado usando una plantilla de polígono regular.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Investiguen y compartan un ejemplo de teselado presente en el arte o la arquitectura.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Intercambien su teselado con otro equipo y verifiquen que no queden espacios vacíos.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teselado sencillo usando triángulos.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Investiga qué polígonos regulares pueden teselar el plano sin dejar espacios.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Diseña un patrón decorativo para una cartelera del colegio usando un polígono regular.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de polígonos, perímetro, área y ángulos trabajados durante el periodo.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Diseña un teselado o mosaico con polígonos regulares y sustenta los conceptos geométricos aplicados.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Disfruta la exploración creativa de patrones geométricos y valora el trabajo de sus compañeros.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plantillas prediseñadas para recortar y pegar · Acción y expresión: elección entre dibujo, collage o construcción con material concreto ·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Proyecto: polígonos en el diseño y el arte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Elementos de la circunferencia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y representa los elementos de la circunferencia (centro, radio, diámetro, cuerda, arco) en situaciones y objetos reales.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todas las ruedas de bicicleta, sin importar su tamaño, tienen la misma forma perfectamente redonda?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y representar los elementos de la circunferencia, relacionándolos con objetos circulares del entorno.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objetos circulares reconoces en tu entorno? ¿Cómo los describirías?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Traza una circunferencia con compás y señala su centro, radio y diámetro.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Todos los puntos de una circunferencia están a la misma distancia del centro: eso es equidad. ¿Cómo tratamos a nuestros compañeros con la misma equidad, sin importar sus diferencias?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circunferencias grandes y de alto contraste para facilitar la identificación de elementos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de trazado con compás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explorar los elementos de la circunferencia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Traza circunferencias con compás e identifica y mide sus elementos.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guía paso a paso para el manejo del compás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Busquen objetos circulares en el colegio y midan su radio y diámetro.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trazado e identificación de elementos; Registro fotográfico de objetos circulares con sus elementos señalados;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alguien más pequeño qué es el radio y el diámetro de un círculo?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Con compás, tracen 3 circunferencias de diferente radio y señalen sus elementos.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Midan el radio y el diámetro de objetos circulares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busquen y fotografíen (o dibujen) 3 objetos circulares del colegio.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Traza una circunferencia de 4 cm de radio y señala su centro, radio y diámetro.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Si el diámetro de una circunferencia es 18 cm, ¿cuánto mide su radio?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Busca 3 objetos circulares en tu casa y mide su diámetro.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elementos de la circunferencia y sus relaciones (el diámetro es el doble del radio).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Traza circunferencias con compás e identifica y mide sus elementos.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 cuidadoso en el manejo del compás y otros instrumentos de trazo.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circunferencias grandes y de alto contraste para facilitar la identificación de elementos · Acción y expresión: uso de GeoGebra en lugar de trazado manual con compás · Ajuste razonable: guía paso a paso para el manejo del compás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Elementos de la circunferencia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Longitud de la circunferencia y el número π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la longitud de la circunferencia aplicando la relación entre el diámetro y el número π.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al medir el contorno de cualquier objeto circular y dividirlo entre su diámetro, siempre obtenemos casi el mismo número?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la longitud de la circunferencia aplicando la relación entre el diámetro y el número π.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escuchado hablar del número pi (π)? ¿Qué sabes sobre él?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Mide el contorno y el diámetro de un objeto circular (plato, tapa) y calcula la relación entre ambos.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El número π es una constante que se repite siempre, sin importar el tamaño del círculo. ¿Qué valores o principios deberían mantenerse constantes en nuestra vida, sin importar las circunstancias?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laboratorio manipulativo antes de la fórmula abstracta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Laboratorio práctico: medir el contorno y el diámetro de objetos circulares y calcular su relación (aproximación a π)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verificar resultados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la longitud de la circunferencia de objetos reales usando la fórmula correspondiente.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elección de objetos circulares de interés propio para medir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Midan varios objetos circulares del colegio y comparen sus aproximaciones al número π.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laboratorio de medición y aproximación de π; Taller de cálculo de longitud de circunferencia;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tu familia qué es el número π con un ejemplo sencillo?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el contorno y el diámetro de 3 objetos circulares y calculen su relación (aproximación a π).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calculen la longitud de una circunferencia dado su radio.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Comparen sus aproximaciones de π con el valor real (3.1416).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la longitud de una circunferencia de radio 5 cm (usa π=3.14).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Si una rueda de bicicleta tiene un diámetro de 60 cm, ¿cuánto avanza en una vuelta completa?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es el número π.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número π como una constante y su relación con la longitud de la circunferencia.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la longitud de la circunferencia de objetos reales usando la fórmula correspondiente.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Manifiesta curiosidad frente a las constantes matemáticas presentes en la naturaleza.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laboratorio manipulativo antes de la fórmula abstracta · Acción y expresión: uso de calculadora para los cálculos numéricos · Motivación: elección de objetos circulares de interés propio para medir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Longitud de la circunferencia y el número π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Área del círculo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el área del círculo aplicando la fórmula correspondiente en situaciones reales.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 tela se necesita para hacer un mantel redondo que cubra una mesa circular?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el área del círculo aplicando la fórmula correspondiente en situaciones reales.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¿cómo calcularías cuánta tela necesitas para cubrir una mesa redonda?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Mide el radio de una mesa o superficie circular y calcula su área.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Calcular correctamente el área evita desperdiciar materiales. ¿Cómo cuidamos los recursos de nuestra casa y colegio al planear con anticipación?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superpuesta al círculo para estimar el área antes de la fórmula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de cálculo de área de círculos reales del colegio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verificar resultados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área de círculos en situaciones reales (mesas redondas, platos, canchas circulares).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ejemplos resueltos como plantilla de apoyo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área de una fuente, jardín o espacio circular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cálculo de área de círculos; Informe de aplicación a un objeto real del colegio; Coevaluación de equipo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en casa a calcular cuánta tela o material se necesita para cubrir algo circular?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Calculen el área de un círculo dibujado en el tablero con el radio dado.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midan el radio de una superficie circular real del colegio y calculen su área.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Comparen el área de dos círculos de diferente radio y expliquen la diferencia.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área de un círculo de radio 6 cm.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Una mesa circular tiene un radio de 0.8 m. ¿Cuál es su área?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la diferencia entre el perímetro y el área de un círculo.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 fórmula del área del círculo y su relación con el radio.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área de círculos en situaciones reales (mesas redondas, platos, canchas circulares).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Verifica sus procedimientos y resultados antes de concluir.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superpuesta al círculo para estimar el área antes de la fórmula · Acción y expresión: uso de calculadora para los cálculos · Ajuste razonable: ejemplos resueltos como plantilla de apoyo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Área del círculo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Proyecto: el círculo en la naturaleza y la tecnología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Investiga y sustenta una aplicación real de la circunferencia o el círculo en la naturaleza, el arte o la tecnología, relacionándola con sus fórmulas.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gotas de agua forman círculos al caer en un charco, y las ruedas siempre son circulares?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Investigar y sustentar una aplicación real de la circunferencia o el círculo en la naturaleza o la tecnología.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¿dónde has visto círculos en la naturaleza (ondas en el agua, anillos de árboles, luna llena)?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fenómeno natural o tecnológico circular que te interese investigar.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 naturaleza y la tecnología usan el círculo por su perfección y equilibrio. ¿Cómo buscamos el equilibrio en nuestra propia vida escolar?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guía del proyecto en formatos múltiples (texto, imagen, video)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 integrador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Investigación guiada sobre círculos en la naturaleza (anillos de árboles, ondas en el agua) o la tecnología (ruedas, engranajes)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Investiga, representa y sustenta una aplicación real del círculo en la naturaleza o la tecnología.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elección libre del fenómeno o tecnología a investigar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investigación sobre el círculo en la feria de la geometría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Proyecto final y sustentación oral; Rúbrica integral de circunferencia y círculo; Autoevaluación y coevaluación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tu investigación podría inspirar a otros compañeros a interesarse por la geometría en la naturaleza?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elijan el fenómeno o tecnología circular que investigarán.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Busquen información y ejemplos visuales sobre su tema elegido.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Preparen su cartelera o presentación para exponerla ante el curso.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Investiga y describe un ejemplo de círculo en la naturaleza (además de los vistos en clase).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Investiga y describe un ejemplo de círculo en la tecnología.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2 datos interesantes para compartir en tu exposición.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de circunferencia y círculo trabajados durante el periodo.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Investiga, representa y sustenta una aplicación real del círculo en la naturaleza o la tecnología.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Sustenta con seguridad sus conclusiones ante sus compañeros y docentes.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guía del proyecto en formatos múltiples (texto, imagen, video) · Acción y expresión: producto final flexible (cartelera, maqueta, presentación oral) · Motivación: elección libre del fenómeno o tecnología a investigar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Proyecto: el círculo en la naturaleza y la tecnología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1-3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Poliedros: clasificación y elementos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 poliedros según sus características (caras, aristas, vértices) y verifica la relación de Euler (caras + vértices = aristas + 2).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un balón de fútbol y un dado tienen formas distintas, aunque ambos sean cuerpos geométricos?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Clasificar poliedros según sus elementos y verificar la relación de Euler, relacionándolo con objetos reales.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objetos de tu casa tienen forma de poliedro (caja, dado, pirámide)?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Arma un poliedro con la plantilla entregada por el docente y cuenta sus caras, aristas y vértices.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 relación de Euler siempre se cumple en los poliedros: hay un orden matemático detrás de su forma. ¿Qué normas o acuerdos dan orden a la convivencia en nuestro salón?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manipulación directa de poliedros armados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Armado de poliedros con material reciclable o plantillas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3D para explorar poliedros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Clasifica poliedros armados y verifica la relación de Euler en cada uno.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trabajo en equipo con roles según fortalezas de cada estudiante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Clasifiquen los poliedros armados por todo el curso y verifiquen la relación de Euler en cada uno.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Poliedro armado y ficha de clasificación; Verificación de la relación de Euler; Autoevaluación y coevaluación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un familiar qué son las caras, aristas y vértices de un poliedro usando un objeto de la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armen un poliedro con la plantilla entregada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Cuenten las caras, aristas y vértices de los poliedros armados por la clase.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Verifiquen la relación de Euler (C+V=A+2) en al menos 2 poliedros diferentes.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Completa la tabla: poliedro - caras - vértices - aristas para un cubo, un prisma triangular y una pirámide cuadrangular.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Verifica la relación de Euler en una pirámide de base cuadrada.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Busca 3 objetos de tu casa con forma de poliedro y clasifícalos.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elementos de un poliedro (caras, aristas, vértices) y su clasificación (prismas y pirámides).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Clasifica poliedros armados y verifica la relación de Euler en cada uno.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Colabora activamente en la construcción de proyectos grupales.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manipulación directa de poliedros armados · Acción y expresión: conteo guiado paso a paso de caras, aristas y vértices · Motivación: trabajo en equipo con roles según fortalezas de cada estudiante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1-3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Poliedros: clasificación y elementos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4-6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Cuerpos redondos: cilindro, cono y esfera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Reconoce cilindros, conos y esferas, y calcula su área y volumen en situaciones sencillas.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los tanques de gas y las latas de gaseosa tienen forma cilíndrica y no cúbica?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Reconocer cilindros, conos y esferas, y calcular su área y volumen en situaciones sencillas.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objetos de tu casa tienen forma de cilindro, cono o esfera?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en tu casa un objeto cilíndrico, uno cónico y uno esférico, y mide sus dimensiones principales.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Cada forma tiene ventajas según su uso (el cilindro resiste presión, la esfera resiste impactos). ¿Cómo cada persona tiene fortalezas distintas según la situación?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manipulación directa de cuerpos redondos reales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Laboratorio de medición con cuerpos redondos reales (latas, conos de helado, pelotas)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3D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área y el volumen de cilindros, conos y esferas en objetos reales sencillos.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fórmulas con apoyo visual y ejemplos resueltos paso a paso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volumen aproximado de un envase cilíndrico y comparen resultados con sus compañeros.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laboratorio de medición de cuerpos redondos; Taller de cálculo de área y volumen;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en casa a calcular cuánto líquido cabe en un envase cilíndrico?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midan las dimensiones de un objeto cilíndrico, uno cónico y uno esférico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Comparen las características de cilindros, conos y esferas usando objetos reales.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Clasifiquen 6 objetos del salón según sean cuerpos redondos o poliedros.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Busca en tu casa un objeto cilíndrico, uno cónico y uno esférico, y descríbelos.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Explica con tus palabras la diferencia entre un cilindro y un cono.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Dibuja y rotula las partes principales de un cilindro (bases, altura, radio).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elementos de cilindros, conos y esferas y sus fórmulas básicas de área y volumen.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área y el volumen de cilindros, conos y esferas en objetos reales sencillos.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los cuerpos redondos con objetos tecnológicos y naturales de su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manipulación directa de cuerpos redondos reales · Acción y expresión: cálculo asistido por calculadora · Ajuste razonable: fórmulas con apoyo visual y ejemplos resueltos paso a paso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4-6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Cuerpos redondos: cilindro, cono y esfera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7-9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Plano cartesiano: los cuatro cuadrantes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 y representa puntos en los cuatro cuadrantes del plano cartesiano utilizando números enteros (positivos y negativos).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puede un mapa o un videojuego ubicar algo que está 'antes del cero' o 'debajo del nivel del mar'?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Ubicar y representar puntos en los cuatro cuadrantes del plano cartesiano utilizando números enteros.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¿recuerdas qué son los números negativos? ¿En qué situaciones los has visto (temperatura, pisos de un edificio)?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Ubica en un plano cartesiano puntos con coordenadas positivas y negativas que te indique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En el plano cartesiano, los cuatro cuadrantes son igual de importantes, aunque tengan signos diferentes. ¿Cómo valoramos a todos nuestros compañeros por igual, sin importar sus diferencias?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ampliada y de alto contraste, con colores para diferenciar cuadrantes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Juegos de ubicación de puntos en los cuatro cuadrantes (batalla naval con enteros)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graficar puntos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Ubica y representa puntos con coordenadas enteras (positivas y negativas) en los cuatro cuadrantes.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juego de "tesoro escondido" con coordenadas enteras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Jueguen 'batalla naval' con números enteros usando los cuatro cuadrantes.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ubicación de puntos en los cuatro cuadrantes; Construcción de una figura uniendo puntos dados; Coevaluación por parejas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alguien más pequeño qué son los números negativos usando el plano cartesiano?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Dibujen un plano cartesiano completo (4 cuadrantes) y ubiquen puntos con enteros positivos y negativos.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Jueguen "batalla naval" con números enteros usando los 4 cuadrantes.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identifiquen en qué cuadrante se ubica cada punto dado por el docente.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Ubica los puntos A(3,-2), B(-4,5), C(-1,-3) y D(2,4) en un plano cartesiano.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Indica en qué cuadrante se ubica cada punto del ejercicio anterior.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significa que un número sea negativo, con un ejemplo de tu vida diaria.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cuatro cuadrantes del plano cartesiano y el signo de las coordenadas en cada uno.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Ubica y representa puntos con coordenadas enteras (positivas y negativas) en los cuatro cuadrantes.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Aplica el pensamiento lógico con orden y precisión.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ampliada y de alto contraste, con colores para diferenciar cuadrantes · Acción y expresión: ubicación de puntos de forma manipulativa con fichas · Motivación: juego de "tesoro escondido" con coordenadas enteras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7-9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Plano cartesiano: los cuatro cuadrantes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10-11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 integrador: la geometría en la construcción de maquetas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Diseña y construye una maqueta que integre polígonos, círculos y/o cuerpos geométricos trabajados durante el año, y sustenta los conceptos aplicados.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Si pudieras construir una maqueta de tu lugar favorito, ¿qué formas geométricas usarías?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Diseñar y construir una maqueta que integre los conceptos geométricos trabajados durante el año.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de todo lo aprendido en geometría este año, ¿qué te gustaría usar en tu maqueta?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lugar o espacio (una casa, un parque, una ciudad) para representar en tu maqueta.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Este proyecto es el resultado de tu esfuerzo durante todo el año. ¿Qué aprendiste sobre la perseverancia y el trabajo en equipo?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guía del proyecto en formatos múltiples (texto, imagen, video)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 integrador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Feria de la geometría: exposición ante la comunidad educativa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Diseña y construye una maqueta aplicando varios de los conceptos geométricos vistos en el año.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maqueta en la feria de la geometría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Maqueta final y sustentación oral; Rúbrica integral de competencias del área; Autoevaluación, coevaluación y heteroevaluación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tu maqueta podría inspirar a otros estudiantes a interesarse por la geometría?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elijan el lugar o espacio que representarán en su maqueta.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Planifiquen qué figuras y cuerpos geométricos usarán en su maqueta.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Comiencen la construcción de la maqueta con material reciclable.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Redacta qué lugar elegiste representar en tu maqueta y por qué.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boceto de tu maqueta señalando las figuras geométricas que usarás.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una lista de los materiales que necesitas para tu maqueta.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geométricos trabajados durante el año escolar.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Diseña y construye una maqueta aplicando varios de los conceptos geométricos vistos en el año.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Comunica sus ideas y resultados con seguridad y respeto por el trabajo de sus compañeros.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guía del proyecto en formatos múltiples (texto, imagen, video) · Acción y expresión: producto final flexible según fortalezas (maqueta, dibujo, explicación oral) · Motivación: elección libre del tema de la maqueta (una ciudad, un parque, una casa) ·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10-11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 integrador: la geometría en la construcción de maquetas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12 semanas. La semana 12 se destina a la evaluación integradora del periodo y/o la sustentación del proyecto, aplicando la Rúbrica de evaluación específica de geometría (Anexo de la malla curricular).</w:t>
      </w:r>
    </w:p>
    <w:sectPr w:rsidR="00FC693F" w:rsidRPr="0006063C" w:rsidSect="00034616">
      <w:headerReference w:type="default" r:id="rId9"/>
      <w:pgSz w:w="12240" w:h="20160"/>
      <w:pgMar w:top="1417" w:right="1701" w:bottom="1417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588"/>
      <w:gridCol w:w="7732"/>
      <w:gridCol w:w="1170"/>
    </w:tblGrid>
    <w:tr>
      <w:tc>
        <w:tcPr>
          <w:tcW w:type="dxa" w:w="1588"/>
          <w:shd w:val="clear" w:color="auto" w:fill="BDD6EE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8078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8078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32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8"/>
            </w:rPr>
            <w:t>COLEGIO SAN ALBERTO MAGNO</w:t>
          </w:r>
        </w:p>
        <w:p>
          <w:pPr>
            <w:jc w:val="center"/>
          </w:pPr>
          <w:r>
            <w:rPr>
              <w:rFonts w:ascii="Times New Roman" w:hAnsi="Times New Roman"/>
              <w:b/>
              <w:sz w:val="20"/>
            </w:rPr>
            <w:t>JARDÍN- TRANSICIÓN -BÁSICA-MEDIA TÉCNICA Y ACADÉMICA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CALLE 12ª # 23D – 66 B/JUNIN CALI TEL: 5578334 3707171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Reconocimiento Oficial de Estudios Conferido Mediante Resolución No 4143.2.21.3085 de mayo 12 de 2009,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Emanada de la Secretaría de Educación Municipal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Departamento del Valle del Cauca</w:t>
          </w:r>
        </w:p>
      </w:tc>
      <w:tc>
        <w:tcPr>
          <w:tcW w:type="dxa" w:w="1170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2"/>
            </w:rPr>
            <w:t>Código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20"/>
            </w:rPr>
            <w:t>FPLAN v3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